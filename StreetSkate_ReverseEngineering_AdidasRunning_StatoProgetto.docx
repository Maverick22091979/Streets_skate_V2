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Street Skate - Reverse Engineering adidas Running</w:t>
        <w:br/>
        <w:t>Stato avanzamento progetto</w:t>
      </w:r>
    </w:p>
    <w:p>
      <w:r>
        <w:rPr>
          <w:b/>
        </w:rPr>
        <w:t xml:space="preserve">Data: </w:t>
      </w:r>
      <w:r>
        <w:t>2026-08-04</w:t>
      </w:r>
    </w:p>
    <w:p>
      <w:pPr>
        <w:pStyle w:val="Heading1"/>
      </w:pPr>
      <w:r>
        <w:t>Obiettivo</w:t>
      </w:r>
    </w:p>
    <w:p>
      <w:r>
        <w:t>Realizzare un client Python capace di autenticarsi ad adidas Running, scaricare le attività e decodificare le tracce GPS native senza passare dal GPX esportato, mantenendo il maggior numero possibile di informazioni originali.</w:t>
      </w:r>
    </w:p>
    <w:p>
      <w:pPr>
        <w:pStyle w:val="Heading1"/>
      </w:pPr>
      <w:r>
        <w:t>Attività svolte</w:t>
      </w:r>
    </w:p>
    <w:p>
      <w:pPr>
        <w:pStyle w:val="ListBullet"/>
      </w:pPr>
      <w:r>
        <w:t>Analisi dell'APK con JADX.</w:t>
      </w:r>
    </w:p>
    <w:p>
      <w:pPr>
        <w:pStyle w:val="ListBullet"/>
      </w:pPr>
      <w:r>
        <w:t>Identificazione dell'interfaccia SportActivitiesEndpoint.</w:t>
      </w:r>
    </w:p>
    <w:p>
      <w:pPr>
        <w:pStyle w:val="ListBullet"/>
      </w:pPr>
      <w:r>
        <w:t>Individuazione dell'endpoint GET /sport_activities/v2/users/{userId}/sport_activities/{sportActivityId}/traces/{traceType}.</w:t>
      </w:r>
    </w:p>
    <w:p>
      <w:pPr>
        <w:pStyle w:val="ListBullet"/>
      </w:pPr>
      <w:r>
        <w:t>Identificazione dei traceType disponibili: gps e heart_rate.</w:t>
      </w:r>
    </w:p>
    <w:p>
      <w:pPr>
        <w:pStyle w:val="ListBullet"/>
      </w:pPr>
      <w:r>
        <w:t>Analisi delle classi y01.a, k01.a, k01.c e o01.d.</w:t>
      </w:r>
    </w:p>
    <w:p>
      <w:pPr>
        <w:pStyle w:val="ListBullet"/>
      </w:pPr>
      <w:r>
        <w:t>Ricostruzione del formato binario della traccia GPS.</w:t>
      </w:r>
    </w:p>
    <w:p>
      <w:pPr>
        <w:pStyle w:val="ListBullet"/>
      </w:pPr>
      <w:r>
        <w:t>Realizzazione di un primo decoder Python testabile.</w:t>
      </w:r>
    </w:p>
    <w:p>
      <w:pPr>
        <w:pStyle w:val="Heading1"/>
      </w:pPr>
      <w:r>
        <w:t>Scoperte principali</w:t>
      </w:r>
    </w:p>
    <w:p>
      <w:r>
        <w:t>• Il payload dell'endpoint /traces/gps è compresso con GZIP.</w:t>
        <w:br/>
        <w:t>• Dopo la decompressione il formato è:</w:t>
        <w:br/>
        <w:t xml:space="preserve">  - int32 (numero record)</w:t>
        <w:br/>
        <w:t xml:space="preserve">  - N record da 38 byte.</w:t>
        <w:br/>
        <w:t>• Ogni record contiene:</w:t>
        <w:br/>
        <w:t xml:space="preserve">  timestamp(long), coordinate1(float), coordinate2(float), altitude(float),</w:t>
        <w:br/>
        <w:t xml:space="preserve">  vAccuracy(byte), hAccuracy(byte), speed(float), duration(int),</w:t>
        <w:br/>
        <w:t xml:space="preserve">  distance(int), elevationGain(short), elevationLoss(short).</w:t>
        <w:br/>
        <w:t>• La traccia GPS contiene già velocità, quota, distanza e dislivelli.</w:t>
        <w:br/>
        <w:t>• La frequenza cardiaca è gestita come traccia separata.</w:t>
        <w:br/>
        <w:t>• È presente una possibile incongruenza nell'ordine latitudine/longitudine tra reader e writer che dovrà essere verificata con una traccia reale.</w:t>
      </w:r>
    </w:p>
    <w:p>
      <w:pPr>
        <w:pStyle w:val="Heading1"/>
      </w:pPr>
      <w:r>
        <w:t>Parametri di interesse per Street Skate</w:t>
      </w:r>
    </w:p>
    <w:p>
      <w:pPr>
        <w:pStyle w:val="ListBullet"/>
      </w:pPr>
      <w:r>
        <w:t>GPS</w:t>
      </w:r>
    </w:p>
    <w:p>
      <w:pPr>
        <w:pStyle w:val="ListBullet"/>
      </w:pPr>
      <w:r>
        <w:t>Heart Rate</w:t>
      </w:r>
    </w:p>
    <w:p>
      <w:pPr>
        <w:pStyle w:val="ListBullet"/>
      </w:pPr>
      <w:r>
        <w:t>Bearing (da verificare)</w:t>
      </w:r>
    </w:p>
    <w:p>
      <w:pPr>
        <w:pStyle w:val="ListBullet"/>
      </w:pPr>
      <w:r>
        <w:t>Cadence (da verificare)</w:t>
      </w:r>
    </w:p>
    <w:p>
      <w:pPr>
        <w:pStyle w:val="ListBullet"/>
      </w:pPr>
      <w:r>
        <w:t>Temperatura (da verificare)</w:t>
      </w:r>
    </w:p>
    <w:p>
      <w:pPr>
        <w:pStyle w:val="Heading1"/>
      </w:pPr>
      <w:r>
        <w:t>Attività pianificate</w:t>
      </w:r>
    </w:p>
    <w:p>
      <w:pPr>
        <w:pStyle w:val="ListNumber"/>
      </w:pPr>
      <w:r>
        <w:t>1. Verificare definitivamente l'ordine latitudine/longitudine con una traccia reale.</w:t>
      </w:r>
    </w:p>
    <w:p>
      <w:pPr>
        <w:pStyle w:val="ListNumber"/>
      </w:pPr>
      <w:r>
        <w:t>2. Completare il client Python per download delle tracce.</w:t>
      </w:r>
    </w:p>
    <w:p>
      <w:pPr>
        <w:pStyle w:val="ListNumber"/>
      </w:pPr>
      <w:r>
        <w:t>3. Analizzare WeatherFeature.</w:t>
      </w:r>
    </w:p>
    <w:p>
      <w:pPr>
        <w:pStyle w:val="ListNumber"/>
      </w:pPr>
      <w:r>
        <w:t>4. Analizzare TrackMetricsFeature.</w:t>
      </w:r>
    </w:p>
    <w:p>
      <w:pPr>
        <w:pStyle w:val="ListNumber"/>
      </w:pPr>
      <w:r>
        <w:t>5. Cercare bearing, heading, course e cadence.</w:t>
      </w:r>
    </w:p>
    <w:p>
      <w:pPr>
        <w:pStyle w:val="ListNumber"/>
      </w:pPr>
      <w:r>
        <w:t>6. Integrare tutto nel modello dati universale di Street Skate.</w:t>
      </w:r>
    </w:p>
    <w:p>
      <w:pPr>
        <w:pStyle w:val="Heading1"/>
      </w:pPr>
      <w:r>
        <w:t>Note</w:t>
      </w:r>
    </w:p>
    <w:p>
      <w:r>
        <w:t>Il reverse engineering del formato GPS può considerarsi quasi completato. Le prossime attività saranno focalizzate sull'acquisizione di dati aggiuntivi (meteo, bearing, cadence) e sull'integrazione completa nel progetto Street Skate.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